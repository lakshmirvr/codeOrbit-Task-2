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378" w:rsidRDefault="00786853">
      <w:pPr>
        <w:jc w:val="center"/>
      </w:pPr>
      <w:r>
        <w:rPr>
          <w:b/>
          <w:sz w:val="36"/>
        </w:rPr>
        <w:t>CodeOrbit Tech – Data Analyst Internship</w:t>
      </w:r>
    </w:p>
    <w:p w:rsidR="00FA3378" w:rsidRDefault="00786853">
      <w:pPr>
        <w:jc w:val="center"/>
      </w:pPr>
      <w:r>
        <w:rPr>
          <w:b/>
          <w:sz w:val="30"/>
        </w:rPr>
        <w:t>Task 2: Sales Data Analysis Using Pandas</w:t>
      </w:r>
    </w:p>
    <w:p w:rsidR="00FA3378" w:rsidRDefault="00820F90">
      <w:pPr>
        <w:jc w:val="center"/>
      </w:pPr>
      <w:r>
        <w:rPr>
          <w:b/>
        </w:rPr>
        <w:t xml:space="preserve">Submitted </w:t>
      </w:r>
      <w:proofErr w:type="spellStart"/>
      <w:r>
        <w:rPr>
          <w:b/>
        </w:rPr>
        <w:t>By</w:t>
      </w:r>
      <w:proofErr w:type="gramStart"/>
      <w:r>
        <w:rPr>
          <w:b/>
        </w:rPr>
        <w:t>:T</w:t>
      </w:r>
      <w:proofErr w:type="spellEnd"/>
      <w:proofErr w:type="gramEnd"/>
      <w:r>
        <w:rPr>
          <w:b/>
        </w:rPr>
        <w:t xml:space="preserve">. </w:t>
      </w:r>
      <w:proofErr w:type="spellStart"/>
      <w:r>
        <w:rPr>
          <w:b/>
        </w:rPr>
        <w:t>Venkata</w:t>
      </w:r>
      <w:proofErr w:type="spellEnd"/>
      <w:r>
        <w:rPr>
          <w:b/>
        </w:rPr>
        <w:t xml:space="preserve"> L</w:t>
      </w:r>
      <w:r w:rsidR="00786853">
        <w:rPr>
          <w:b/>
        </w:rPr>
        <w:t>akshmi</w:t>
      </w:r>
    </w:p>
    <w:p w:rsidR="00FA3378" w:rsidRDefault="00786853">
      <w:pPr>
        <w:pStyle w:val="Heading1"/>
      </w:pPr>
      <w:r>
        <w:t>1. Objective</w:t>
      </w:r>
    </w:p>
    <w:p w:rsidR="00FA3378" w:rsidRDefault="00786853">
      <w:r>
        <w:t xml:space="preserve">The objective of this task is to analyze the cleaned sales dataset using Pandas. The analysis includes calculating total sales, </w:t>
      </w:r>
      <w:r>
        <w:t>average order value, identifying top products, and summarizing sales by category, region, and month.</w:t>
      </w:r>
    </w:p>
    <w:p w:rsidR="00FA3378" w:rsidRDefault="00786853">
      <w:pPr>
        <w:pStyle w:val="Heading1"/>
      </w:pPr>
      <w:r>
        <w:t>2. Dataset Used</w:t>
      </w:r>
    </w:p>
    <w:p w:rsidR="00FA3378" w:rsidRDefault="00786853">
      <w:r>
        <w:t>The cleaned dataset used for this task is cleaned_sales_dataset.xlsx. The dataset contains sales-related information such as Order ID, Orde</w:t>
      </w:r>
      <w:r>
        <w:t>r Date, Customer Name, Product, Category, Region, Quantity, Unit Price, Discount, and Payment Method.</w:t>
      </w:r>
    </w:p>
    <w:p w:rsidR="00FA3378" w:rsidRDefault="00786853">
      <w:pPr>
        <w:pStyle w:val="Heading1"/>
      </w:pPr>
      <w:r>
        <w:t>3. Tools Used</w:t>
      </w:r>
    </w:p>
    <w:p w:rsidR="00FA3378" w:rsidRDefault="00786853">
      <w:r>
        <w:t>• Google Colab</w:t>
      </w:r>
      <w:r>
        <w:br/>
        <w:t>• Python</w:t>
      </w:r>
      <w:r>
        <w:br/>
        <w:t>• Pandas</w:t>
      </w:r>
      <w:r>
        <w:br/>
        <w:t>• Excel dataset</w:t>
      </w:r>
    </w:p>
    <w:p w:rsidR="00FA3378" w:rsidRDefault="00786853">
      <w:pPr>
        <w:pStyle w:val="Heading1"/>
      </w:pPr>
      <w:r>
        <w:t>4. Data Loading</w:t>
      </w:r>
    </w:p>
    <w:p w:rsidR="00FA3378" w:rsidRDefault="00786853">
      <w:r>
        <w:t>The cleaned Excel dataset was loaded into Pandas using the following code:</w:t>
      </w:r>
    </w:p>
    <w:p w:rsidR="00FA3378" w:rsidRDefault="00786853"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df = pd.read_excel("cleaned_sales_dataset.xlsx")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print(df.head())</w:t>
      </w:r>
    </w:p>
    <w:p w:rsidR="00FA3378" w:rsidRDefault="00786853">
      <w:pPr>
        <w:pStyle w:val="Heading1"/>
      </w:pPr>
      <w:r>
        <w:t>5. Calculate Sales Amount</w:t>
      </w:r>
    </w:p>
    <w:p w:rsidR="00FA3378" w:rsidRDefault="00786853">
      <w:r>
        <w:t>Sales Amount was calculated using Quantity, Unit Price, and Discount. The Unit Price was converted to numeric format and the Discount was conv</w:t>
      </w:r>
      <w:r>
        <w:t>erted from percentage to decimal format.</w:t>
      </w:r>
    </w:p>
    <w:p w:rsidR="00FA3378" w:rsidRDefault="00786853">
      <w:r>
        <w:rPr>
          <w:rFonts w:ascii="Courier New" w:hAnsi="Courier New"/>
          <w:sz w:val="17"/>
        </w:rPr>
        <w:t>df["Unit_Price"] = df["Unit_Price"].replace({'₹': ''}, regex=True)</w:t>
      </w:r>
      <w:r>
        <w:rPr>
          <w:rFonts w:ascii="Courier New" w:hAnsi="Courier New"/>
          <w:sz w:val="17"/>
        </w:rPr>
        <w:br/>
        <w:t>df["Unit_Price"] = df["Unit_Price"].str.replace(',', '')</w:t>
      </w:r>
      <w:r>
        <w:rPr>
          <w:rFonts w:ascii="Courier New" w:hAnsi="Courier New"/>
          <w:sz w:val="17"/>
        </w:rPr>
        <w:br/>
        <w:t>df["Unit_Price"] = pd.to_numeric(df["Unit_Price"], errors="coerce").fillna(0)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df["Discount</w:t>
      </w:r>
      <w:r>
        <w:rPr>
          <w:rFonts w:ascii="Courier New" w:hAnsi="Courier New"/>
          <w:sz w:val="17"/>
        </w:rPr>
        <w:t>"] = (</w:t>
      </w:r>
      <w:r>
        <w:rPr>
          <w:rFonts w:ascii="Courier New" w:hAnsi="Courier New"/>
          <w:sz w:val="17"/>
        </w:rPr>
        <w:br/>
        <w:t xml:space="preserve">    df["Discount"].astype(str).str.replace('%', '', regex=False)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  <w:t>df["Discount"] = pd.to_numeric(</w:t>
      </w:r>
      <w:r>
        <w:rPr>
          <w:rFonts w:ascii="Courier New" w:hAnsi="Courier New"/>
          <w:sz w:val="17"/>
        </w:rPr>
        <w:br/>
        <w:t xml:space="preserve">    df["Discount"], errors="coerce"</w:t>
      </w:r>
      <w:r>
        <w:rPr>
          <w:rFonts w:ascii="Courier New" w:hAnsi="Courier New"/>
          <w:sz w:val="17"/>
        </w:rPr>
        <w:br/>
        <w:t>).fillna(0) / 100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df["Sales_Amount"] = (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df["Quantity"] * df["Unit_Price"] * (1 - df["Discount"])</w:t>
      </w:r>
      <w:r>
        <w:rPr>
          <w:rFonts w:ascii="Courier New" w:hAnsi="Courier New"/>
          <w:sz w:val="17"/>
        </w:rPr>
        <w:br/>
        <w:t>)</w:t>
      </w:r>
    </w:p>
    <w:p w:rsidR="00FA3378" w:rsidRDefault="00786853">
      <w:r>
        <w:t>Note: Dur</w:t>
      </w:r>
      <w:r>
        <w:t>ing execution, a ValueError occurred because some Discount values contained 'Unknown'. The problem was handled by converting non-numeric values to NaN using errors='coerce' and then replacing them with 0.</w:t>
      </w:r>
    </w:p>
    <w:p w:rsidR="00FA3378" w:rsidRDefault="00786853">
      <w:pPr>
        <w:pStyle w:val="Heading1"/>
      </w:pPr>
      <w:r>
        <w:t>6. Total Sales and Average Order Value</w:t>
      </w:r>
    </w:p>
    <w:p w:rsidR="00FA3378" w:rsidRDefault="00786853">
      <w:r>
        <w:rPr>
          <w:rFonts w:ascii="Courier New" w:hAnsi="Courier New"/>
          <w:sz w:val="18"/>
        </w:rPr>
        <w:t xml:space="preserve">total_sales </w:t>
      </w:r>
      <w:r>
        <w:rPr>
          <w:rFonts w:ascii="Courier New" w:hAnsi="Courier New"/>
          <w:sz w:val="18"/>
        </w:rPr>
        <w:t>= df["Sales_Amount"].sum()</w:t>
      </w:r>
      <w:r>
        <w:rPr>
          <w:rFonts w:ascii="Courier New" w:hAnsi="Courier New"/>
          <w:sz w:val="18"/>
        </w:rPr>
        <w:br/>
        <w:t>average_order_value = df["Sales_Amount"].mean()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print("Total Sales:", total_sales)</w:t>
      </w:r>
      <w:r>
        <w:rPr>
          <w:rFonts w:ascii="Courier New" w:hAnsi="Courier New"/>
          <w:sz w:val="18"/>
        </w:rPr>
        <w:br/>
        <w:t>print("Average Order Value:", average_order_value)</w:t>
      </w:r>
    </w:p>
    <w:p w:rsidR="00FA3378" w:rsidRDefault="00786853">
      <w:pPr>
        <w:pStyle w:val="Heading1"/>
      </w:pPr>
      <w:r>
        <w:t>7. Top Products</w:t>
      </w:r>
    </w:p>
    <w:p w:rsidR="00FA3378" w:rsidRDefault="00786853">
      <w:r>
        <w:rPr>
          <w:rFonts w:ascii="Courier New" w:hAnsi="Courier New"/>
          <w:sz w:val="18"/>
        </w:rPr>
        <w:t>top_products = (</w:t>
      </w:r>
      <w:r>
        <w:rPr>
          <w:rFonts w:ascii="Courier New" w:hAnsi="Courier New"/>
          <w:sz w:val="18"/>
        </w:rPr>
        <w:br/>
        <w:t xml:space="preserve">    df.groupby("Product")["Sales_Amount"]</w:t>
      </w:r>
      <w:r>
        <w:rPr>
          <w:rFonts w:ascii="Courier New" w:hAnsi="Courier New"/>
          <w:sz w:val="18"/>
        </w:rPr>
        <w:br/>
        <w:t xml:space="preserve">    .sum()</w:t>
      </w:r>
      <w:r>
        <w:rPr>
          <w:rFonts w:ascii="Courier New" w:hAnsi="Courier New"/>
          <w:sz w:val="18"/>
        </w:rPr>
        <w:br/>
        <w:t xml:space="preserve">    .sor</w:t>
      </w:r>
      <w:r>
        <w:rPr>
          <w:rFonts w:ascii="Courier New" w:hAnsi="Courier New"/>
          <w:sz w:val="18"/>
        </w:rPr>
        <w:t>t_values(ascending=False)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print("Top Products:")</w:t>
      </w:r>
      <w:r>
        <w:rPr>
          <w:rFonts w:ascii="Courier New" w:hAnsi="Courier New"/>
          <w:sz w:val="18"/>
        </w:rPr>
        <w:br/>
        <w:t>print(top_products.head(5))</w:t>
      </w:r>
    </w:p>
    <w:p w:rsidR="00FA3378" w:rsidRDefault="00786853">
      <w:pPr>
        <w:pStyle w:val="Heading1"/>
      </w:pPr>
      <w:r>
        <w:t>8. Sales by Category and Region</w:t>
      </w:r>
    </w:p>
    <w:p w:rsidR="00FA3378" w:rsidRDefault="00786853">
      <w:r>
        <w:rPr>
          <w:rFonts w:ascii="Courier New" w:hAnsi="Courier New"/>
          <w:sz w:val="18"/>
        </w:rPr>
        <w:t>category_sales = df.groupby("Category")["Sales_Amount"].sum()</w:t>
      </w:r>
      <w:r>
        <w:rPr>
          <w:rFonts w:ascii="Courier New" w:hAnsi="Courier New"/>
          <w:sz w:val="18"/>
        </w:rPr>
        <w:br/>
        <w:t>region_sales = df.groupby("Region")["Sales_Amount"].sum()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print("Sales by Categor</w:t>
      </w:r>
      <w:r>
        <w:rPr>
          <w:rFonts w:ascii="Courier New" w:hAnsi="Courier New"/>
          <w:sz w:val="18"/>
        </w:rPr>
        <w:t>y:")</w:t>
      </w:r>
      <w:r>
        <w:rPr>
          <w:rFonts w:ascii="Courier New" w:hAnsi="Courier New"/>
          <w:sz w:val="18"/>
        </w:rPr>
        <w:br/>
        <w:t>print(category_sales)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print("Sales by Region:")</w:t>
      </w:r>
      <w:r>
        <w:rPr>
          <w:rFonts w:ascii="Courier New" w:hAnsi="Courier New"/>
          <w:sz w:val="18"/>
        </w:rPr>
        <w:br/>
        <w:t>print(region_sales)</w:t>
      </w:r>
    </w:p>
    <w:p w:rsidR="00FA3378" w:rsidRDefault="00786853">
      <w:pPr>
        <w:pStyle w:val="Heading1"/>
      </w:pPr>
      <w:r>
        <w:t>9. Sales by Month</w:t>
      </w:r>
    </w:p>
    <w:p w:rsidR="00FA3378" w:rsidRDefault="00786853">
      <w:r>
        <w:rPr>
          <w:rFonts w:ascii="Courier New" w:hAnsi="Courier New"/>
          <w:sz w:val="18"/>
        </w:rPr>
        <w:t>df["Order_Date"] = pd.to_datetime(df["Order_Date"])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monthly_sales = (</w:t>
      </w:r>
      <w:r>
        <w:rPr>
          <w:rFonts w:ascii="Courier New" w:hAnsi="Courier New"/>
          <w:sz w:val="18"/>
        </w:rPr>
        <w:br/>
        <w:t xml:space="preserve">    df.groupby(df["Order_Date"].dt.to_period("M"))["Sales_Amount"]</w:t>
      </w:r>
      <w:r>
        <w:rPr>
          <w:rFonts w:ascii="Courier New" w:hAnsi="Courier New"/>
          <w:sz w:val="18"/>
        </w:rPr>
        <w:br/>
        <w:t xml:space="preserve">    .sum()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print("Month</w:t>
      </w:r>
      <w:r>
        <w:rPr>
          <w:rFonts w:ascii="Courier New" w:hAnsi="Courier New"/>
          <w:sz w:val="18"/>
        </w:rPr>
        <w:t>ly Sales:")</w:t>
      </w:r>
      <w:r>
        <w:rPr>
          <w:rFonts w:ascii="Courier New" w:hAnsi="Courier New"/>
          <w:sz w:val="18"/>
        </w:rPr>
        <w:br/>
        <w:t>print(monthly_sales)</w:t>
      </w:r>
    </w:p>
    <w:p w:rsidR="00FA3378" w:rsidRDefault="00786853">
      <w:pPr>
        <w:pStyle w:val="Heading1"/>
      </w:pPr>
      <w:r>
        <w:t>10. Analysis Performed</w:t>
      </w:r>
    </w:p>
    <w:p w:rsidR="00FA3378" w:rsidRDefault="00786853">
      <w:pPr>
        <w:pStyle w:val="ListBullet"/>
      </w:pPr>
      <w:r>
        <w:t>Calculated Sales Amount for each sales record.</w:t>
      </w:r>
    </w:p>
    <w:p w:rsidR="00FA3378" w:rsidRDefault="00786853">
      <w:pPr>
        <w:pStyle w:val="ListBullet"/>
      </w:pPr>
      <w:r>
        <w:t>Calculated total sales.</w:t>
      </w:r>
    </w:p>
    <w:p w:rsidR="00FA3378" w:rsidRDefault="00786853">
      <w:pPr>
        <w:pStyle w:val="ListBullet"/>
      </w:pPr>
      <w:r>
        <w:t>Calculated average order value.</w:t>
      </w:r>
    </w:p>
    <w:p w:rsidR="00FA3378" w:rsidRDefault="00786853">
      <w:pPr>
        <w:pStyle w:val="ListBullet"/>
      </w:pPr>
      <w:r>
        <w:t>Identified the top-selling products based on sales amount.</w:t>
      </w:r>
    </w:p>
    <w:p w:rsidR="00FA3378" w:rsidRDefault="00786853">
      <w:pPr>
        <w:pStyle w:val="ListBullet"/>
      </w:pPr>
      <w:r>
        <w:lastRenderedPageBreak/>
        <w:t xml:space="preserve">Grouped and summarized sales by </w:t>
      </w:r>
      <w:r>
        <w:t>category.</w:t>
      </w:r>
    </w:p>
    <w:p w:rsidR="00FA3378" w:rsidRDefault="00786853">
      <w:pPr>
        <w:pStyle w:val="ListBullet"/>
      </w:pPr>
      <w:r>
        <w:t>Grouped and summarized sales by region.</w:t>
      </w:r>
    </w:p>
    <w:p w:rsidR="00FA3378" w:rsidRDefault="00786853">
      <w:pPr>
        <w:pStyle w:val="ListBullet"/>
      </w:pPr>
      <w:r>
        <w:t>Grouped and summarized sales by month.</w:t>
      </w:r>
    </w:p>
    <w:p w:rsidR="00FA3378" w:rsidRDefault="00786853">
      <w:pPr>
        <w:pStyle w:val="ListBullet"/>
      </w:pPr>
      <w:r>
        <w:t>Handled non-numeric Discount values such as 'Unknown'.</w:t>
      </w:r>
    </w:p>
    <w:p w:rsidR="00FA3378" w:rsidRDefault="00786853">
      <w:pPr>
        <w:pStyle w:val="Heading1"/>
      </w:pPr>
      <w:r>
        <w:t>11. Conclusion</w:t>
      </w:r>
    </w:p>
    <w:p w:rsidR="00FA3378" w:rsidRDefault="00786853">
      <w:r>
        <w:t xml:space="preserve">The sales dataset was successfully analyzed using Pandas. Key sales metrics were calculated, top </w:t>
      </w:r>
      <w:r>
        <w:t>products were identified, and sales were summarized by category, region, and month. The Discount formatting issue containing 'Unknown' was also handled so that the analysis could be completed successfully.</w:t>
      </w:r>
    </w:p>
    <w:p w:rsidR="00FA3378" w:rsidRDefault="00FA3378"/>
    <w:p w:rsidR="00FA3378" w:rsidRDefault="00786853">
      <w:pPr>
        <w:jc w:val="right"/>
      </w:pPr>
      <w:r>
        <w:rPr>
          <w:b/>
        </w:rPr>
        <w:t>Submitted By:</w:t>
      </w:r>
      <w:r>
        <w:rPr>
          <w:b/>
        </w:rPr>
        <w:br/>
      </w:r>
      <w:proofErr w:type="spellStart"/>
      <w:r w:rsidR="00820F90">
        <w:rPr>
          <w:b/>
        </w:rPr>
        <w:t>T.Venkata</w:t>
      </w:r>
      <w:proofErr w:type="spellEnd"/>
      <w:r w:rsidR="00820F90">
        <w:rPr>
          <w:b/>
        </w:rPr>
        <w:t xml:space="preserve"> L</w:t>
      </w:r>
      <w:bookmarkStart w:id="0" w:name="_GoBack"/>
      <w:bookmarkEnd w:id="0"/>
      <w:r>
        <w:rPr>
          <w:b/>
        </w:rPr>
        <w:t>akshmi</w:t>
      </w:r>
    </w:p>
    <w:sectPr w:rsidR="00FA3378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6853"/>
    <w:rsid w:val="00820F90"/>
    <w:rsid w:val="00AA1D8D"/>
    <w:rsid w:val="00B47730"/>
    <w:rsid w:val="00CB0664"/>
    <w:rsid w:val="00FA33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D83A0F-F8A9-453B-AC41-81E62C8A3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y25ca41</cp:lastModifiedBy>
  <cp:revision>2</cp:revision>
  <dcterms:created xsi:type="dcterms:W3CDTF">2026-09-30T05:01:00Z</dcterms:created>
  <dcterms:modified xsi:type="dcterms:W3CDTF">2026-09-30T05:01:00Z</dcterms:modified>
</cp:coreProperties>
</file>